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2026-10-02T09:35:35.549917Z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536ea1f1008ad0b4838c6d6ce56411a80b1c3a3dbc4e5e7acb0dcbbfd8038eb0 |</w:t>
      </w:r>
    </w:p>
    <w:p>
      <w:r>
        <w:t>| Timestamp UTC | 2026-10-02T09:35:35.549917Z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