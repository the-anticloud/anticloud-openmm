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2026-10-02T09:35:29.896742Z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e48644fcce0b91822a8c8ea6b90d515095f68618df6616e481a70b112c89baf0 |</w:t>
      </w:r>
    </w:p>
    <w:p>
      <w:r>
        <w:t>| Timestamp UTC | 2026-10-02T09:35:29.896742Z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