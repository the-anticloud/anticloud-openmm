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2026-10-02T09:35:36.030256Z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ddb4509421ef34bd294f0803e431f68cdd8f6cb0657c6321adb243e65c341952 |</w:t>
      </w:r>
    </w:p>
    <w:p>
      <w:r>
        <w:t>| Timestamp UTC | 2026-10-02T09:35:36.030256Z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