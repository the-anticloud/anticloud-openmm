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OPENMM</w:t>
      </w:r>
    </w:p>
    <w:p/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