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PENMM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HEMICAL_MANUFACTURING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