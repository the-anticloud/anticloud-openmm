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OPENMM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OPENMM | Category: CHEMICAL_MANUFACTURING</w:t>
      </w:r>
    </w:p>
    <w:p>
      <w:r>
        <w:rPr>
          <w:sz w:val="22"/>
        </w:rPr>
        <w:t>Upstream: https://github.com/SimTk/openmm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OPENMM.</w:t>
      </w:r>
    </w:p>
    <w:p/>
    <w:p>
      <w:r>
        <w:rPr>
          <w:sz w:val="22"/>
        </w:rPr>
        <w:t>Molecular simulation for chemical processes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