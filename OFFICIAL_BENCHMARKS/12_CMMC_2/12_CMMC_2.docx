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2026-10-02T09:35:33.343612Z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97bb09185e31bb9f4e3ed4d4051154e55063527c65713c1b34abe27bd616c4bf |</w:t>
      </w:r>
    </w:p>
    <w:p>
      <w:r>
        <w:t>| Timestamp UTC | 2026-10-02T09:35:33.343612Z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