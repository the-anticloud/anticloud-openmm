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2026-10-02T09:35:34.570819Z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44dbdfa0cd7769fc5ab1d63e3e3ee241010281aa9261b2ae0823b838678b3682 |</w:t>
      </w:r>
    </w:p>
    <w:p>
      <w:r>
        <w:t>| Timestamp UTC | 2026-10-02T09:35:34.570819Z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