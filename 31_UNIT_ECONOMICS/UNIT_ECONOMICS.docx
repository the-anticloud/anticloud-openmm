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M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HEMICAL_MANUFACTURING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