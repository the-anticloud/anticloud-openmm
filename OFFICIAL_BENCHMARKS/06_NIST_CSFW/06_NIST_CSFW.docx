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2026-10-02T09:35:31.922921Z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5370d2b8cc4278bf614bd9f893b1486a956813364b8e9d219ab692bbaf220ae7 |</w:t>
      </w:r>
    </w:p>
    <w:p>
      <w:r>
        <w:t>| Timestamp UTC | 2026-10-02T09:35:31.922921Z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