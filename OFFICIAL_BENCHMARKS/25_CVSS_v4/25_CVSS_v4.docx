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2026-10-02T09:35:36.474043Z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b55dcbba3676a2cb8a33eae60ea0e92aff14984fc446430b3e9ea13adc1e5161 |</w:t>
      </w:r>
    </w:p>
    <w:p>
      <w:r>
        <w:t>| Timestamp UTC | 2026-10-02T09:35:36.474043Z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