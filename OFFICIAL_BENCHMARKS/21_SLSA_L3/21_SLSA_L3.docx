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2026-10-02T09:35:35.385981Z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e6526387328e9b7617a86afd2afb3460f65ef619ad07461b5dfe228165a34bb5 |</w:t>
      </w:r>
    </w:p>
    <w:p>
      <w:r>
        <w:t>| Timestamp UTC | 2026-10-02T09:35:35.385981Z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