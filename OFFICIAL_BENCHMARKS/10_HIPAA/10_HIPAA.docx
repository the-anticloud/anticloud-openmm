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2026-10-02T09:35:32.883412Z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ff9a20ff73addfb31e89a9bb9823dad4db9f8bfe38a6526d2f0e64057a711025 |</w:t>
      </w:r>
    </w:p>
    <w:p>
      <w:r>
        <w:t>| Timestamp UTC | 2026-10-02T09:35:32.883412Z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