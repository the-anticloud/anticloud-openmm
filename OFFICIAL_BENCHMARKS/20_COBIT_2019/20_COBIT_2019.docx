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2026-10-02T09:35:35.221074Z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23f10d672ce99c27141ee437861087c5c5fe61c30ea59d32af3dabbfc19fe6cb |</w:t>
      </w:r>
    </w:p>
    <w:p>
      <w:r>
        <w:t>| Timestamp UTC | 2026-10-02T09:35:35.221074Z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