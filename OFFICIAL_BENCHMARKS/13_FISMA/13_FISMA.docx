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2026-10-02T09:35:33.536524Z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877be21202375e9a292b1b375c038c8bd60f763dcc4a10a5e8ba6e440cce02ba |</w:t>
      </w:r>
    </w:p>
    <w:p>
      <w:r>
        <w:t>| Timestamp UTC | 2026-10-02T09:35:33.536524Z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