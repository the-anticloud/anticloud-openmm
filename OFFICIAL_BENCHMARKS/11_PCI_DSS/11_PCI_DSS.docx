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2026-10-02T09:35:33.178696Z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d5017ebc09a0efa3c86460d1703f68c73a40fadf326a909240d5e06f29db5a44 |</w:t>
      </w:r>
    </w:p>
    <w:p>
      <w:r>
        <w:t>| Timestamp UTC | 2026-10-02T09:35:33.178696Z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