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2026-10-02T09:35:33.934012Z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8a144ffc7215fc28ee4ae3e6b9b1e6ac05e36608d98bbbc05e175aa2ed8294d4 |</w:t>
      </w:r>
    </w:p>
    <w:p>
      <w:r>
        <w:t>| Timestamp UTC | 2026-10-02T09:35:33.934012Z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