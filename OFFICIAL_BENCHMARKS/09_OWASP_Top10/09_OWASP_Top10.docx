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2026-10-02T09:35:32.694518Z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1beb352f4bf9db96d37aa17564cf21c81097f7270a20bbfed2c0901bef1a9d69 |</w:t>
      </w:r>
    </w:p>
    <w:p>
      <w:r>
        <w:t>| Timestamp UTC | 2026-10-02T09:35:32.694518Z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