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2026-10-02T09:35:30.103948Z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1808084358c53897734123cb75c13cfa3db7940c8e3d6e6769602910f3c6157f |</w:t>
      </w:r>
    </w:p>
    <w:p>
      <w:r>
        <w:t>| Timestamp UTC | 2026-10-02T09:35:30.103948Z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