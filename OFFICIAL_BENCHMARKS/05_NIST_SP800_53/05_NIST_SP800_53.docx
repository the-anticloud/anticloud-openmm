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2026-10-02T09:35:31.291089Z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e1b5fcea9f1f1076703fb24c9b4ccb34e1632576d773b90b2e18606bfef5f08b |</w:t>
      </w:r>
    </w:p>
    <w:p>
      <w:r>
        <w:t>| Timestamp UTC | 2026-10-02T09:35:31.291089Z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