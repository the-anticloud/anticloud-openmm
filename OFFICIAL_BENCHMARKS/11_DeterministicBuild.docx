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OPENMM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./openmm_binary \</w:t>
      </w:r>
    </w:p>
    <w:p>
      <w:r>
        <w:t>--manifest ./openmm_build_manifest.json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