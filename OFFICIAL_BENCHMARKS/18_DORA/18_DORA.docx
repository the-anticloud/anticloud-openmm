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2026-10-02T09:35:34.719745Z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40d573d0277d293aa7a9456514382c77b0a01c217b5ac2cfa76641dd47aa502d |</w:t>
      </w:r>
    </w:p>
    <w:p>
      <w:r>
        <w:t>| Timestamp UTC | 2026-10-02T09:35:34.719745Z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