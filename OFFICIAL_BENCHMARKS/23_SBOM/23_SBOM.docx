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2026-10-02T09:35:35.815768Z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c32ee4bac9fdd520f166162315a1b6aefa0ae801199517e8913b3d221abbbe85 |</w:t>
      </w:r>
    </w:p>
    <w:p>
      <w:r>
        <w:t>| Timestamp UTC | 2026-10-02T09:35:35.815768Z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