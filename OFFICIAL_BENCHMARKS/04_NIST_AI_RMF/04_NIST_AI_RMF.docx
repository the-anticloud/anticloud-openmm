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2026-10-02T09:35:31.043233Z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77c43a8339c61dd0462b058e41b39d7057c8699392d9b04632e6a413ae3044d7 |</w:t>
      </w:r>
    </w:p>
    <w:p>
      <w:r>
        <w:t>| Timestamp UTC | 2026-10-02T09:35:31.043233Z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