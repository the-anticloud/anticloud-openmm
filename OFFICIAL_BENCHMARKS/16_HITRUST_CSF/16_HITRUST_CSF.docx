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2026-10-02T09:35:34.168642Z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dc51f055d8ad5d01cb7e0bf9fb26d4a3238b66448a09195a5c59335e499a67d6 |</w:t>
      </w:r>
    </w:p>
    <w:p>
      <w:r>
        <w:t>| Timestamp UTC | 2026-10-02T09:35:34.168642Z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