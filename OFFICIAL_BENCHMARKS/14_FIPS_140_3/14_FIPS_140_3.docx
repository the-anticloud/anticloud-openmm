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2026-10-02T09:35:33.720131Z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1538795b0b2d9217975739b67df11ce3d478bcc64f569420389f50d3e281b105 |</w:t>
      </w:r>
    </w:p>
    <w:p>
      <w:r>
        <w:t>| Timestamp UTC | 2026-10-02T09:35:33.720131Z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