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2026-10-02T09:35:36.772631Z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8b96927e00a2e366b16012527c9674d9ff981a180b4fa6fad61d2ca272df2978 |</w:t>
      </w:r>
    </w:p>
    <w:p>
      <w:r>
        <w:t>| Timestamp UTC | 2026-10-02T09:35:36.772631Z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