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2026-10-02T09:35:35.051587Z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5e920f27ec8a1077c9a2f5c045257377d63816970aeea46fd1491d17ec13437d |</w:t>
      </w:r>
    </w:p>
    <w:p>
      <w:r>
        <w:t>| Timestamp UTC | 2026-10-02T09:35:35.051587Z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